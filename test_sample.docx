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Salary Review</w:t>
      </w:r>
    </w:p>
    <w:p>
      <w:r>
        <w:t>Department: Engineering. Salary: 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